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Web API Syllabus and Detailed Content</w:t>
      </w:r>
    </w:p>
    <w:p>
      <w:pPr>
        <w:pStyle w:val="Heading2"/>
      </w:pPr>
      <w:r>
        <w:t>Index</w:t>
      </w:r>
    </w:p>
    <w:p>
      <w:pPr>
        <w:pStyle w:val="ListNumber"/>
      </w:pPr>
      <w:r>
        <w:t>1. Introduction</w:t>
      </w:r>
    </w:p>
    <w:p>
      <w:pPr>
        <w:pStyle w:val="ListNumber"/>
      </w:pPr>
      <w:r>
        <w:t>2. Setting up an ASP.NET Core Web API Project</w:t>
      </w:r>
    </w:p>
    <w:p>
      <w:pPr>
        <w:pStyle w:val="ListNumber"/>
      </w:pPr>
      <w:r>
        <w:t>3. Configuring the Database with Entity Framework Core (EF Core)</w:t>
      </w:r>
    </w:p>
    <w:p>
      <w:pPr>
        <w:pStyle w:val="ListNumber"/>
      </w:pPr>
      <w:r>
        <w:t>4. Understanding CRUD Operations in Web API</w:t>
      </w:r>
    </w:p>
    <w:p>
      <w:pPr>
        <w:pStyle w:val="ListNumber"/>
      </w:pPr>
      <w:r>
        <w:t>5. Data Validation in Web API</w:t>
      </w:r>
    </w:p>
    <w:p>
      <w:pPr>
        <w:pStyle w:val="ListNumber"/>
      </w:pPr>
      <w:r>
        <w:t>6. Testing the API using Swagger and Postman</w:t>
      </w:r>
    </w:p>
    <w:p>
      <w:pPr>
        <w:pStyle w:val="ListNumber"/>
      </w:pPr>
      <w:r>
        <w:t>7. Enhancing the API</w:t>
      </w:r>
    </w:p>
    <w:p>
      <w:pPr>
        <w:pStyle w:val="ListNumber"/>
      </w:pPr>
      <w:r>
        <w:t>8. Deploying the API</w:t>
      </w:r>
    </w:p>
    <w:p>
      <w:pPr>
        <w:pStyle w:val="Heading2"/>
      </w:pPr>
      <w:r>
        <w:t>1. Introduction</w:t>
      </w:r>
    </w:p>
    <w:p>
      <w:r>
        <w:t>ASP.NET Core Web API is a framework for building RESTful services that enable communication between client and server applications.</w:t>
      </w:r>
    </w:p>
    <w:p>
      <w:r>
        <w:t>Why use ASP.NET Core for Web API Development?</w:t>
      </w:r>
    </w:p>
    <w:p>
      <w:r>
        <w:t>• Cross-platform (Windows, Linux, macOS)</w:t>
        <w:br/>
        <w:t>• High-performance and lightweight</w:t>
        <w:br/>
        <w:t>• Supports Dependency Injection</w:t>
        <w:br/>
        <w:t>• Secure with authentication and authorization mechanisms</w:t>
        <w:br/>
        <w:t>• Integrated with EF Core, Swagger, and OpenAPI</w:t>
      </w:r>
    </w:p>
    <w:p>
      <w:pPr>
        <w:pStyle w:val="Heading2"/>
      </w:pPr>
      <w:r>
        <w:t>2. Setting up an ASP.NET Core Web API Project</w:t>
      </w:r>
    </w:p>
    <w:p>
      <w:r>
        <w:t>Prerequisites:</w:t>
      </w:r>
    </w:p>
    <w:p>
      <w:r>
        <w:t>• .NET SDK installed</w:t>
        <w:br/>
        <w:t>• Visual Studio 2022 or VS Code</w:t>
        <w:br/>
        <w:t>• Basic knowledge of C# and REST APIs</w:t>
        <w:br/>
        <w:t>• SQL Server or PostgreSQL</w:t>
      </w:r>
    </w:p>
    <w:p>
      <w:r>
        <w:t>Creating a new Web API Project using CLI:</w:t>
      </w:r>
    </w:p>
    <w:p>
      <w:r>
        <w:t>```sh</w:t>
        <w:br/>
        <w:t>dotnet new webapi -n MyApiProject</w:t>
        <w:br/>
        <w:t>cd MyApiProject</w:t>
        <w:br/>
        <w:t>```</w:t>
      </w:r>
    </w:p>
    <w:p>
      <w:r>
        <w:t>Running the default API:</w:t>
      </w:r>
    </w:p>
    <w:p>
      <w:r>
        <w:t>```sh</w:t>
        <w:br/>
        <w:t>dotnet run</w:t>
        <w:br/>
        <w:t>```</w:t>
      </w:r>
    </w:p>
    <w:p>
      <w:pPr>
        <w:pStyle w:val="Heading2"/>
      </w:pPr>
      <w:r>
        <w:t>3. Configuring the Database with Entity Framework Core (EF Core)</w:t>
      </w:r>
    </w:p>
    <w:p>
      <w:r>
        <w:t>What is EF Core? It is an ORM (Object-Relational Mapper) that simplifies database operations in .NET applications.</w:t>
      </w:r>
    </w:p>
    <w:p>
      <w:r>
        <w:t>Installing EF Core:</w:t>
      </w:r>
    </w:p>
    <w:p>
      <w:r>
        <w:t>```sh</w:t>
        <w:br/>
        <w:t>dotnet add package Microsoft.EntityFrameworkCore.SqlServer</w:t>
        <w:br/>
        <w:t>```</w:t>
      </w:r>
    </w:p>
    <w:p>
      <w:pPr>
        <w:pStyle w:val="Heading2"/>
      </w:pPr>
      <w:r>
        <w:t>4. Understanding CRUD Operations in Web API</w:t>
      </w:r>
    </w:p>
    <w:p>
      <w:r>
        <w:t>CRUD operations (Create, Read, Update, Delete) allow performing basic operations on a database via API endpoints.</w:t>
      </w:r>
    </w:p>
    <w:p>
      <w:r>
        <w:t>Example of a `Product` model:</w:t>
      </w:r>
    </w:p>
    <w:p>
      <w:r>
        <w:t>```csharp</w:t>
        <w:br/>
        <w:t>public class Product</w:t>
        <w:br/>
        <w:t>{</w:t>
        <w:br/>
        <w:t xml:space="preserve">    public int Id { get; set; }</w:t>
        <w:br/>
        <w:t xml:space="preserve">    [Required, StringLength(100)]</w:t>
        <w:br/>
        <w:t xml:space="preserve">    public string Name { get; set; }</w:t>
        <w:br/>
        <w:t xml:space="preserve">    [Required, Range(1, 10000)]</w:t>
        <w:br/>
        <w:t xml:space="preserve">    public decimal Price { get; set; }</w:t>
        <w:br/>
        <w:t>}</w:t>
        <w:br/>
        <w:t>```</w:t>
      </w:r>
    </w:p>
    <w:p>
      <w:pPr>
        <w:pStyle w:val="Heading2"/>
      </w:pPr>
      <w:r>
        <w:t>5. Data Validation in Web API</w:t>
      </w:r>
    </w:p>
    <w:p>
      <w:r>
        <w:t>Using `DataAnnotations` for model validation ensures data integrity. Example:</w:t>
      </w:r>
    </w:p>
    <w:p>
      <w:r>
        <w:t>```csharp</w:t>
        <w:br/>
        <w:t>[Required]</w:t>
        <w:br/>
        <w:t>[StringLength(100)]</w:t>
        <w:br/>
        <w:t>public string Name { get; set; }</w:t>
        <w:br/>
        <w:t>```</w:t>
      </w:r>
    </w:p>
    <w:p>
      <w:pPr>
        <w:pStyle w:val="Heading2"/>
      </w:pPr>
      <w:r>
        <w:t>6. Testing the API using Swagger and Postman</w:t>
      </w:r>
    </w:p>
    <w:p>
      <w:r>
        <w:t>After running the API, Swagger UI is available at: `https://localhost:&lt;port&gt;/swagger/index.html`.</w:t>
      </w:r>
    </w:p>
    <w:p>
      <w:pPr>
        <w:pStyle w:val="Heading2"/>
      </w:pPr>
      <w:r>
        <w:t>7. Enhancing the API</w:t>
      </w:r>
    </w:p>
    <w:p>
      <w:r>
        <w:t>• Exception Handling</w:t>
        <w:br/>
        <w:t>• Logging with Serilog</w:t>
        <w:br/>
        <w:t>• Implementing Pagination and Filtering</w:t>
      </w:r>
    </w:p>
    <w:p>
      <w:pPr>
        <w:pStyle w:val="Heading2"/>
      </w:pPr>
      <w:r>
        <w:t>8. Deploying the API</w:t>
      </w:r>
    </w:p>
    <w:p>
      <w:r>
        <w:t>• Deploy to IIS</w:t>
        <w:br/>
        <w:t>• Deploy to Azure</w:t>
        <w:br/>
        <w:t>• Dockerizing ASP.NET Core Web API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